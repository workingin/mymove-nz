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B339" w14:textId="77777777" w:rsidR="00A83DA8" w:rsidRPr="003B12FE" w:rsidRDefault="003B12FE">
      <w:pPr>
        <w:pStyle w:val="Title"/>
        <w:rPr>
          <w:sz w:val="32"/>
          <w:szCs w:val="32"/>
        </w:rPr>
      </w:pPr>
      <w:r w:rsidRPr="003B12FE">
        <w:rPr>
          <w:sz w:val="32"/>
          <w:szCs w:val="32"/>
        </w:rPr>
        <w:t>[Your Full Name]</w:t>
      </w:r>
    </w:p>
    <w:p w14:paraId="51216F38" w14:textId="77777777" w:rsidR="00A83DA8" w:rsidRDefault="003B12FE">
      <w:r>
        <w:t>[Your Address] | [Phone Number] | [Professional Email Address]</w:t>
      </w:r>
    </w:p>
    <w:p w14:paraId="0AB48533" w14:textId="77777777" w:rsidR="00A83DA8" w:rsidRDefault="003B12FE">
      <w:r>
        <w:t>NZ Registered Teacher | [Registration Number] | Expiry: [Expiry Date]</w:t>
      </w:r>
    </w:p>
    <w:p w14:paraId="5DD90F45" w14:textId="77777777" w:rsidR="00A83DA8" w:rsidRDefault="003B12FE">
      <w:pPr>
        <w:pStyle w:val="Heading1"/>
      </w:pPr>
      <w:r>
        <w:t>Personal Statement</w:t>
      </w:r>
    </w:p>
    <w:p w14:paraId="3E6B83F2" w14:textId="1BCDB8F6" w:rsidR="003B12FE" w:rsidRPr="003B12FE" w:rsidRDefault="003B12FE" w:rsidP="003B12FE">
      <w:pPr>
        <w:rPr>
          <w:rFonts w:cstheme="majorHAnsi"/>
        </w:rPr>
      </w:pPr>
      <w:r>
        <w:rPr>
          <w:rFonts w:cstheme="majorHAnsi"/>
        </w:rPr>
        <w:t xml:space="preserve">Suggested template to </w:t>
      </w:r>
      <w:proofErr w:type="spellStart"/>
      <w:r>
        <w:rPr>
          <w:rFonts w:cstheme="majorHAnsi"/>
        </w:rPr>
        <w:t>personalise</w:t>
      </w:r>
      <w:proofErr w:type="spellEnd"/>
      <w:r>
        <w:rPr>
          <w:rFonts w:cstheme="majorHAnsi"/>
        </w:rPr>
        <w:t>:</w:t>
      </w:r>
    </w:p>
    <w:p w14:paraId="77F2B66B" w14:textId="25509913" w:rsidR="003B12FE" w:rsidRPr="003B12FE" w:rsidRDefault="003B12FE" w:rsidP="003B12FE">
      <w:pPr>
        <w:rPr>
          <w:rFonts w:cstheme="majorHAnsi"/>
        </w:rPr>
      </w:pPr>
      <w:r w:rsidRPr="003B12FE">
        <w:rPr>
          <w:rFonts w:cstheme="majorHAnsi"/>
        </w:rPr>
        <w:t>I am a [insert positive adjective, e.g., dedicated, adaptable, experienced] educator who values [insert adjective, e.g., inclusive, student-</w:t>
      </w:r>
      <w:proofErr w:type="spellStart"/>
      <w:r w:rsidRPr="003B12FE">
        <w:rPr>
          <w:rFonts w:cstheme="majorHAnsi"/>
        </w:rPr>
        <w:t>centred</w:t>
      </w:r>
      <w:proofErr w:type="spellEnd"/>
      <w:r w:rsidRPr="003B12FE">
        <w:rPr>
          <w:rFonts w:cstheme="majorHAnsi"/>
        </w:rPr>
        <w:t xml:space="preserve">] teaching and enjoys working as part of a [insert adjective, e.g., collaborative, supportive] team. I aim to support the growth of all learners and contribute positively to the [insert adjective, e.g., vibrant, diverse] school community. I </w:t>
      </w:r>
      <w:proofErr w:type="gramStart"/>
      <w:r w:rsidRPr="003B12FE">
        <w:rPr>
          <w:rFonts w:cstheme="majorHAnsi"/>
        </w:rPr>
        <w:t>would welcome</w:t>
      </w:r>
      <w:proofErr w:type="gramEnd"/>
      <w:r w:rsidRPr="003B12FE">
        <w:rPr>
          <w:rFonts w:cstheme="majorHAnsi"/>
        </w:rPr>
        <w:t xml:space="preserve"> the opportunity to discuss how I can support your team.</w:t>
      </w:r>
    </w:p>
    <w:p w14:paraId="05022409" w14:textId="77777777" w:rsidR="00A83DA8" w:rsidRDefault="003B12FE">
      <w:pPr>
        <w:pStyle w:val="Heading1"/>
      </w:pPr>
      <w:r>
        <w:t>Teaching Profile</w:t>
      </w:r>
    </w:p>
    <w:p w14:paraId="3E2D1090" w14:textId="77777777" w:rsidR="00A83DA8" w:rsidRDefault="003B12FE">
      <w:pPr>
        <w:pStyle w:val="ListBullet"/>
      </w:pPr>
      <w:r>
        <w:t>• Experienced primary/intermediate teacher with a strong track record teaching Years [X–X].</w:t>
      </w:r>
    </w:p>
    <w:p w14:paraId="61E12CFE" w14:textId="77777777" w:rsidR="00A83DA8" w:rsidRDefault="003B12FE">
      <w:pPr>
        <w:pStyle w:val="ListBullet"/>
      </w:pPr>
      <w:r>
        <w:t>• Skilled in building positive relationships and fostering independent, engaged learners.</w:t>
      </w:r>
    </w:p>
    <w:p w14:paraId="1687ED75" w14:textId="77777777" w:rsidR="00A83DA8" w:rsidRDefault="003B12FE">
      <w:pPr>
        <w:pStyle w:val="ListBullet"/>
      </w:pPr>
      <w:r>
        <w:t>• Confident teaching across all curriculum areas, with strengths in [e.g., literacy, numeracy, PE, or inquiry-based learning].</w:t>
      </w:r>
    </w:p>
    <w:p w14:paraId="77AD6B88" w14:textId="77777777" w:rsidR="00A83DA8" w:rsidRDefault="003B12FE">
      <w:pPr>
        <w:pStyle w:val="ListBullet"/>
      </w:pPr>
      <w:r>
        <w:t>• Committed to ongoing growth and innovation, with a focus on equity and wellbeing.</w:t>
      </w:r>
    </w:p>
    <w:p w14:paraId="53032BED" w14:textId="77777777" w:rsidR="00A83DA8" w:rsidRDefault="003B12FE">
      <w:pPr>
        <w:pStyle w:val="Heading1"/>
      </w:pPr>
      <w:r>
        <w:t>Qualifications</w:t>
      </w:r>
    </w:p>
    <w:p w14:paraId="3BB9161D" w14:textId="77777777" w:rsidR="00A83DA8" w:rsidRDefault="003B12FE">
      <w:r>
        <w:t>Degree Title</w:t>
      </w:r>
    </w:p>
    <w:p w14:paraId="46922968" w14:textId="77777777" w:rsidR="00A83DA8" w:rsidRDefault="003B12FE">
      <w:r>
        <w:t>[Institution], [City, Country] | [Start Date – End Date]</w:t>
      </w:r>
    </w:p>
    <w:p w14:paraId="145EF06C" w14:textId="3E3D66BF" w:rsidR="00A83DA8" w:rsidRDefault="003B12FE">
      <w:r>
        <w:t>- [Any relevant specialisations or distinctions]</w:t>
      </w:r>
    </w:p>
    <w:p w14:paraId="193A0A9F" w14:textId="77777777" w:rsidR="00A83DA8" w:rsidRDefault="003B12FE">
      <w:pPr>
        <w:pStyle w:val="Heading1"/>
      </w:pPr>
      <w:r>
        <w:t>Teaching Experience</w:t>
      </w:r>
    </w:p>
    <w:p w14:paraId="62B62FC1" w14:textId="77777777" w:rsidR="00A83DA8" w:rsidRDefault="003B12FE">
      <w:r>
        <w:t>[Job Title]</w:t>
      </w:r>
    </w:p>
    <w:p w14:paraId="0252EF96" w14:textId="77777777" w:rsidR="00A83DA8" w:rsidRDefault="003B12FE">
      <w:r>
        <w:t>[School Name], [Location] | [Start Date – End Date]</w:t>
      </w:r>
    </w:p>
    <w:p w14:paraId="42BDF342" w14:textId="77777777" w:rsidR="00A83DA8" w:rsidRDefault="003B12FE">
      <w:r>
        <w:t>Year Levels Taught: [e.g., Y4–6] | Subjects: Full primary curriculum</w:t>
      </w:r>
    </w:p>
    <w:p w14:paraId="0C29F370" w14:textId="77777777" w:rsidR="00A83DA8" w:rsidRDefault="003B12FE">
      <w:r>
        <w:t>Key Responsibilities &amp; Achievements:</w:t>
      </w:r>
    </w:p>
    <w:p w14:paraId="406CCC9B" w14:textId="77777777" w:rsidR="00A83DA8" w:rsidRDefault="003B12FE">
      <w:pPr>
        <w:pStyle w:val="ListBullet"/>
      </w:pPr>
      <w:r>
        <w:t>• Designed and delivered cross-curricular, inquiry-based programmes tailored to diverse learners</w:t>
      </w:r>
    </w:p>
    <w:p w14:paraId="28F223A3" w14:textId="77777777" w:rsidR="00A83DA8" w:rsidRDefault="003B12FE">
      <w:pPr>
        <w:pStyle w:val="ListBullet"/>
      </w:pPr>
      <w:r>
        <w:lastRenderedPageBreak/>
        <w:t>• Implemented effective assessment practices to inform planning and raise achievement</w:t>
      </w:r>
    </w:p>
    <w:p w14:paraId="6C4DE912" w14:textId="77777777" w:rsidR="00A83DA8" w:rsidRDefault="003B12FE">
      <w:pPr>
        <w:pStyle w:val="ListBullet"/>
      </w:pPr>
      <w:r>
        <w:t>• Fostered strong relationships with students and whānau, supporting a positive classroom culture</w:t>
      </w:r>
    </w:p>
    <w:p w14:paraId="03F354F9" w14:textId="77777777" w:rsidR="00A83DA8" w:rsidRDefault="003B12FE">
      <w:pPr>
        <w:pStyle w:val="ListBullet"/>
      </w:pPr>
      <w:r>
        <w:t>• Led the introduction of structured literacy / Improved maths outcomes through targeted intervention</w:t>
      </w:r>
    </w:p>
    <w:p w14:paraId="290F8AA2" w14:textId="77777777" w:rsidR="00A83DA8" w:rsidRDefault="003B12FE">
      <w:pPr>
        <w:pStyle w:val="Heading1"/>
      </w:pPr>
      <w:r>
        <w:t>Curriculum Strengths &amp; Specialisations</w:t>
      </w:r>
    </w:p>
    <w:p w14:paraId="544628D7" w14:textId="77777777" w:rsidR="00A83DA8" w:rsidRDefault="003B12FE">
      <w:pPr>
        <w:pStyle w:val="ListBullet"/>
      </w:pPr>
      <w:r>
        <w:t>• Literacy – Structured literacy, guided reading, early writing development</w:t>
      </w:r>
    </w:p>
    <w:p w14:paraId="22999E98" w14:textId="77777777" w:rsidR="00A83DA8" w:rsidRDefault="003B12FE">
      <w:pPr>
        <w:pStyle w:val="ListBullet"/>
      </w:pPr>
      <w:r>
        <w:t>• Numeracy – AVMR-trained, small group intervention, cross-strand integration</w:t>
      </w:r>
    </w:p>
    <w:p w14:paraId="7A65E291" w14:textId="77777777" w:rsidR="00A83DA8" w:rsidRDefault="003B12FE">
      <w:pPr>
        <w:pStyle w:val="ListBullet"/>
      </w:pPr>
      <w:r>
        <w:t>• Technology – Google Workspace, Seesaw, Microsoft Teams, digital fluency</w:t>
      </w:r>
    </w:p>
    <w:p w14:paraId="31B1BB1B" w14:textId="77777777" w:rsidR="00A83DA8" w:rsidRDefault="003B12FE">
      <w:pPr>
        <w:pStyle w:val="ListBullet"/>
      </w:pPr>
      <w:r>
        <w:t>• Other Areas – ELL support, neurodiverse learners, restorative practices</w:t>
      </w:r>
    </w:p>
    <w:p w14:paraId="0A63B9FA" w14:textId="77777777" w:rsidR="00A83DA8" w:rsidRDefault="003B12FE">
      <w:pPr>
        <w:pStyle w:val="Heading1"/>
      </w:pPr>
      <w:r>
        <w:t>Professional Development</w:t>
      </w:r>
    </w:p>
    <w:p w14:paraId="2EE26405" w14:textId="77777777" w:rsidR="00A83DA8" w:rsidRDefault="003B12FE">
      <w:r>
        <w:t>• [Course/Workshop Title] – [Provider] | [Year]</w:t>
      </w:r>
    </w:p>
    <w:p w14:paraId="3E23D022" w14:textId="77777777" w:rsidR="00A83DA8" w:rsidRDefault="003B12FE">
      <w:r>
        <w:t xml:space="preserve">  → [Brief description of focus and how it’s been applied in the classroom]</w:t>
      </w:r>
    </w:p>
    <w:p w14:paraId="7EF48AA7" w14:textId="77777777" w:rsidR="00A83DA8" w:rsidRDefault="003B12FE">
      <w:pPr>
        <w:pStyle w:val="Heading1"/>
      </w:pPr>
      <w:r>
        <w:t>Extracurricular &amp; Wider Involvement</w:t>
      </w:r>
    </w:p>
    <w:p w14:paraId="067834DD" w14:textId="77777777" w:rsidR="00A83DA8" w:rsidRDefault="003B12FE">
      <w:pPr>
        <w:pStyle w:val="ListBullet"/>
      </w:pPr>
      <w:r>
        <w:t>• Netball coach, drama production assistant, student leadership mentor</w:t>
      </w:r>
    </w:p>
    <w:p w14:paraId="4C90B011" w14:textId="77777777" w:rsidR="00A83DA8" w:rsidRDefault="003B12FE">
      <w:pPr>
        <w:pStyle w:val="ListBullet"/>
      </w:pPr>
      <w:r>
        <w:t>• Organised cultural events, whānau evenings, or parent engagement initiatives</w:t>
      </w:r>
    </w:p>
    <w:p w14:paraId="65BF5557" w14:textId="77777777" w:rsidR="00A83DA8" w:rsidRDefault="003B12FE">
      <w:pPr>
        <w:pStyle w:val="Heading1"/>
      </w:pPr>
      <w:r>
        <w:t>Additional Relevant Skills &amp; Experience</w:t>
      </w:r>
    </w:p>
    <w:p w14:paraId="7839CA49" w14:textId="77777777" w:rsidR="00A83DA8" w:rsidRDefault="003B12FE">
      <w:pPr>
        <w:pStyle w:val="ListBullet"/>
      </w:pPr>
      <w:r>
        <w:t>• Confident working with diverse learners, including ESOL and neurodiverse students</w:t>
      </w:r>
    </w:p>
    <w:p w14:paraId="5C1250FF" w14:textId="77777777" w:rsidR="00A83DA8" w:rsidRDefault="003B12FE">
      <w:pPr>
        <w:pStyle w:val="ListBullet"/>
      </w:pPr>
      <w:r>
        <w:t>• Strong classroom and behaviour management using positive, inclusive strategies</w:t>
      </w:r>
    </w:p>
    <w:p w14:paraId="45BA37DA" w14:textId="77777777" w:rsidR="00A83DA8" w:rsidRDefault="003B12FE">
      <w:pPr>
        <w:pStyle w:val="ListBullet"/>
      </w:pPr>
      <w:r>
        <w:t>• Experienced in remote/blended learning, differentiated planning, inquiry learning</w:t>
      </w:r>
    </w:p>
    <w:p w14:paraId="13FD91A5" w14:textId="77777777" w:rsidR="00A83DA8" w:rsidRDefault="003B12FE">
      <w:pPr>
        <w:pStyle w:val="ListBullet"/>
      </w:pPr>
      <w:r>
        <w:t>• Leadership or mentoring responsibilities (if applicable)</w:t>
      </w:r>
    </w:p>
    <w:p w14:paraId="01C92C8E" w14:textId="77777777" w:rsidR="00A83DA8" w:rsidRDefault="003B12FE">
      <w:pPr>
        <w:pStyle w:val="Heading1"/>
      </w:pPr>
      <w:r>
        <w:t>Other Work Experience (if relevant)</w:t>
      </w:r>
    </w:p>
    <w:p w14:paraId="1DBEED40" w14:textId="77777777" w:rsidR="00A83DA8" w:rsidRDefault="003B12FE">
      <w:r>
        <w:t>[Job Title]</w:t>
      </w:r>
    </w:p>
    <w:p w14:paraId="40A0636E" w14:textId="77777777" w:rsidR="00A83DA8" w:rsidRDefault="003B12FE">
      <w:r>
        <w:t>[Organisation], [Location] | [Start Date – End Date]</w:t>
      </w:r>
    </w:p>
    <w:p w14:paraId="64133FC3" w14:textId="77777777" w:rsidR="00A83DA8" w:rsidRDefault="003B12FE">
      <w:r>
        <w:t>- [Highlight transferable skills: teamwork, communication, planning, leadership]</w:t>
      </w:r>
    </w:p>
    <w:p w14:paraId="5181FCA5" w14:textId="77777777" w:rsidR="00A83DA8" w:rsidRDefault="003B12FE">
      <w:pPr>
        <w:pStyle w:val="Heading1"/>
      </w:pPr>
      <w:r>
        <w:t>Personal Interests</w:t>
      </w:r>
    </w:p>
    <w:p w14:paraId="02C639DC" w14:textId="77777777" w:rsidR="00A83DA8" w:rsidRDefault="003B12FE">
      <w:r>
        <w:t>Tramping and outdoor education, creative writing, kapa haka, music, travel, cultural learning</w:t>
      </w:r>
    </w:p>
    <w:p w14:paraId="09A66054" w14:textId="77777777" w:rsidR="00A83DA8" w:rsidRDefault="003B12FE">
      <w:pPr>
        <w:pStyle w:val="Heading1"/>
      </w:pPr>
      <w:r>
        <w:lastRenderedPageBreak/>
        <w:t>References</w:t>
      </w:r>
    </w:p>
    <w:p w14:paraId="4ECA1ADC" w14:textId="77777777" w:rsidR="00A83DA8" w:rsidRDefault="003B12FE">
      <w:r>
        <w:t>Referee 1 Name</w:t>
      </w:r>
      <w:r>
        <w:br/>
        <w:t>Role | School Name</w:t>
      </w:r>
      <w:r>
        <w:br/>
        <w:t>Phone: Phone Number | Email: Email Address</w:t>
      </w:r>
    </w:p>
    <w:p w14:paraId="3A753810" w14:textId="77777777" w:rsidR="00A83DA8" w:rsidRDefault="003B12FE">
      <w:r>
        <w:t>Referee 2 Name</w:t>
      </w:r>
      <w:r>
        <w:br/>
        <w:t>Role | School Name</w:t>
      </w:r>
      <w:r>
        <w:br/>
        <w:t>Phone: Phone Number | Email: Email Address</w:t>
      </w:r>
    </w:p>
    <w:sectPr w:rsidR="00A83DA8" w:rsidSect="003B12FE">
      <w:pgSz w:w="12240" w:h="15840"/>
      <w:pgMar w:top="709" w:right="1800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5482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321313">
    <w:abstractNumId w:val="8"/>
  </w:num>
  <w:num w:numId="2" w16cid:durableId="406466492">
    <w:abstractNumId w:val="6"/>
  </w:num>
  <w:num w:numId="3" w16cid:durableId="848712036">
    <w:abstractNumId w:val="5"/>
  </w:num>
  <w:num w:numId="4" w16cid:durableId="755132545">
    <w:abstractNumId w:val="4"/>
  </w:num>
  <w:num w:numId="5" w16cid:durableId="1366246834">
    <w:abstractNumId w:val="7"/>
  </w:num>
  <w:num w:numId="6" w16cid:durableId="1254626140">
    <w:abstractNumId w:val="3"/>
  </w:num>
  <w:num w:numId="7" w16cid:durableId="1253002857">
    <w:abstractNumId w:val="2"/>
  </w:num>
  <w:num w:numId="8" w16cid:durableId="1568958431">
    <w:abstractNumId w:val="1"/>
  </w:num>
  <w:num w:numId="9" w16cid:durableId="1359309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12FE"/>
    <w:rsid w:val="004B492E"/>
    <w:rsid w:val="00A83D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01F56"/>
  <w14:defaultImageDpi w14:val="300"/>
  <w15:docId w15:val="{D2397E5F-D646-4BE4-B082-5BD9BBCB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Stephanie Mackenzie</cp:lastModifiedBy>
  <cp:revision>2</cp:revision>
  <dcterms:created xsi:type="dcterms:W3CDTF">2025-08-05T04:29:00Z</dcterms:created>
  <dcterms:modified xsi:type="dcterms:W3CDTF">2025-08-05T04:29:00Z</dcterms:modified>
  <cp:category/>
</cp:coreProperties>
</file>